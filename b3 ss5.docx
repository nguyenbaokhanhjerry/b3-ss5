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02CD" w14:textId="34812AC1" w:rsidR="009F1693" w:rsidRDefault="00000000">
      <w:r>
        <w:t>Input:</w:t>
      </w:r>
      <w:r>
        <w:br/>
        <w:t xml:space="preserve">- </w:t>
      </w:r>
      <w:proofErr w:type="spellStart"/>
      <w:r>
        <w:t>min_trust_score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config)</w:t>
      </w:r>
      <w:r>
        <w:br/>
        <w:t xml:space="preserve">- Nếu admin nhập âm (vd: -10) → điều kiện trust_score &gt;= -10 sẽ cho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qua→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8F59E9C" w14:textId="25451398" w:rsidR="009F1693" w:rsidRDefault="00000000">
      <w:r>
        <w:t xml:space="preserve">B1: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min_trust_score</w:t>
      </w:r>
      <w:proofErr w:type="spellEnd"/>
      <w:r>
        <w:br/>
        <w:t>B2: IF &lt; 0 → set lại = 0 (hoặc 80)</w:t>
      </w:r>
      <w:r>
        <w:br/>
        <w:t xml:space="preserve">B3: </w:t>
      </w:r>
      <w:proofErr w:type="spellStart"/>
      <w:r>
        <w:t>Gọi</w:t>
      </w:r>
      <w:proofErr w:type="spellEnd"/>
      <w:r>
        <w:t xml:space="preserve"> SQL</w:t>
      </w:r>
    </w:p>
    <w:sectPr w:rsidR="009F16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194492">
    <w:abstractNumId w:val="8"/>
  </w:num>
  <w:num w:numId="2" w16cid:durableId="2041319606">
    <w:abstractNumId w:val="6"/>
  </w:num>
  <w:num w:numId="3" w16cid:durableId="1392968742">
    <w:abstractNumId w:val="5"/>
  </w:num>
  <w:num w:numId="4" w16cid:durableId="1339961495">
    <w:abstractNumId w:val="4"/>
  </w:num>
  <w:num w:numId="5" w16cid:durableId="162280010">
    <w:abstractNumId w:val="7"/>
  </w:num>
  <w:num w:numId="6" w16cid:durableId="1202862303">
    <w:abstractNumId w:val="3"/>
  </w:num>
  <w:num w:numId="7" w16cid:durableId="743994934">
    <w:abstractNumId w:val="2"/>
  </w:num>
  <w:num w:numId="8" w16cid:durableId="1206137352">
    <w:abstractNumId w:val="1"/>
  </w:num>
  <w:num w:numId="9" w16cid:durableId="206721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55F"/>
    <w:rsid w:val="00326F90"/>
    <w:rsid w:val="003A5064"/>
    <w:rsid w:val="008B0997"/>
    <w:rsid w:val="009F1693"/>
    <w:rsid w:val="00AA1D8D"/>
    <w:rsid w:val="00AA4D8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02E32"/>
  <w14:defaultImageDpi w14:val="300"/>
  <w15:docId w15:val="{0DA7C764-0AFB-4377-959F-89B40E36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Bao Khanh D25CN08</cp:lastModifiedBy>
  <cp:revision>5</cp:revision>
  <dcterms:created xsi:type="dcterms:W3CDTF">2013-12-23T23:15:00Z</dcterms:created>
  <dcterms:modified xsi:type="dcterms:W3CDTF">2026-04-20T13:52:00Z</dcterms:modified>
  <cp:category/>
</cp:coreProperties>
</file>